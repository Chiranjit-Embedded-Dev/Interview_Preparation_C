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4959" w14:textId="77777777" w:rsidR="008D56D8" w:rsidRDefault="00000000">
      <w:pPr>
        <w:pStyle w:val="Heading1"/>
      </w:pPr>
      <w:r>
        <w:rPr>
          <w:color w:val="0066CC"/>
          <w:sz w:val="36"/>
        </w:rPr>
        <w:t>Free AI/ML Study Material – Complete Roadmap</w:t>
      </w:r>
    </w:p>
    <w:p w14:paraId="1F42C56F" w14:textId="77777777" w:rsidR="008D56D8" w:rsidRDefault="00000000">
      <w:pPr>
        <w:pStyle w:val="Heading2"/>
      </w:pPr>
      <w:r>
        <w:t>Phase 1 — Core ML Foundations</w:t>
      </w:r>
    </w:p>
    <w:p w14:paraId="5F9CEE97" w14:textId="77777777" w:rsidR="008D56D8" w:rsidRDefault="00000000">
      <w:r>
        <w:t>🎯 Goal: Build strong Python + math + data handling foundation.</w:t>
      </w:r>
    </w:p>
    <w:p w14:paraId="227A0AB2" w14:textId="77777777" w:rsidR="008D56D8" w:rsidRDefault="00000000">
      <w:pPr>
        <w:pStyle w:val="ListBullet"/>
      </w:pPr>
      <w:r>
        <w:t xml:space="preserve">• </w:t>
      </w:r>
      <w:hyperlink r:id="rId6">
        <w:r>
          <w:t>Google’s ML Crash Course</w:t>
        </w:r>
      </w:hyperlink>
    </w:p>
    <w:p w14:paraId="3EF92176" w14:textId="77777777" w:rsidR="008D56D8" w:rsidRDefault="00000000">
      <w:pPr>
        <w:pStyle w:val="ListBullet"/>
      </w:pPr>
      <w:r>
        <w:t xml:space="preserve">• </w:t>
      </w:r>
      <w:hyperlink r:id="rId7">
        <w:r>
          <w:t>freeCodeCamp – ML for Beginners</w:t>
        </w:r>
      </w:hyperlink>
    </w:p>
    <w:p w14:paraId="76857AB0" w14:textId="77777777" w:rsidR="008D56D8" w:rsidRDefault="00000000">
      <w:pPr>
        <w:pStyle w:val="ListBullet"/>
      </w:pPr>
      <w:r>
        <w:t xml:space="preserve">• </w:t>
      </w:r>
      <w:hyperlink r:id="rId8">
        <w:r>
          <w:t>Kaggle Learn – Intro to ML</w:t>
        </w:r>
      </w:hyperlink>
    </w:p>
    <w:p w14:paraId="79C0B56F" w14:textId="77777777" w:rsidR="008D56D8" w:rsidRDefault="00000000">
      <w:pPr>
        <w:pStyle w:val="ListBullet"/>
      </w:pPr>
      <w:r>
        <w:t xml:space="preserve">• </w:t>
      </w:r>
      <w:hyperlink r:id="rId9">
        <w:r>
          <w:t>Khan Academy – Linear Algebra</w:t>
        </w:r>
      </w:hyperlink>
    </w:p>
    <w:p w14:paraId="70FD5B22" w14:textId="77777777" w:rsidR="008D56D8" w:rsidRDefault="00000000">
      <w:pPr>
        <w:pStyle w:val="ListBullet"/>
      </w:pPr>
      <w:r>
        <w:t xml:space="preserve">• </w:t>
      </w:r>
      <w:hyperlink r:id="rId10">
        <w:r>
          <w:t>StatQuest YouTube Channel</w:t>
        </w:r>
      </w:hyperlink>
    </w:p>
    <w:p w14:paraId="429E1246" w14:textId="77777777" w:rsidR="008D56D8" w:rsidRDefault="00000000">
      <w:pPr>
        <w:pStyle w:val="Heading2"/>
      </w:pPr>
      <w:r>
        <w:t>Phase 2 — Training &amp; Model Fundamentals</w:t>
      </w:r>
    </w:p>
    <w:p w14:paraId="452FE910" w14:textId="77777777" w:rsidR="008D56D8" w:rsidRDefault="00000000">
      <w:r>
        <w:t>🎯 Goal: Learn how to train models and understand loss, accuracy, and epochs.</w:t>
      </w:r>
    </w:p>
    <w:p w14:paraId="5A0CD849" w14:textId="77777777" w:rsidR="008D56D8" w:rsidRDefault="00000000">
      <w:pPr>
        <w:pStyle w:val="ListBullet"/>
      </w:pPr>
      <w:r>
        <w:t xml:space="preserve">• </w:t>
      </w:r>
      <w:hyperlink r:id="rId11">
        <w:r>
          <w:t>Andrew Ng’s Machine Learning (Coursera)</w:t>
        </w:r>
      </w:hyperlink>
    </w:p>
    <w:p w14:paraId="39D261AE" w14:textId="77777777" w:rsidR="008D56D8" w:rsidRDefault="00000000">
      <w:pPr>
        <w:pStyle w:val="ListBullet"/>
      </w:pPr>
      <w:r>
        <w:t xml:space="preserve">• </w:t>
      </w:r>
      <w:hyperlink r:id="rId12">
        <w:r>
          <w:t>Simplilearn – ML Full Course</w:t>
        </w:r>
      </w:hyperlink>
    </w:p>
    <w:p w14:paraId="56FA1F09" w14:textId="77777777" w:rsidR="008D56D8" w:rsidRDefault="00000000">
      <w:pPr>
        <w:pStyle w:val="ListBullet"/>
      </w:pPr>
      <w:r>
        <w:t xml:space="preserve">• </w:t>
      </w:r>
      <w:hyperlink r:id="rId13">
        <w:r>
          <w:t>Dive into Deep Learning (Free PDF)</w:t>
        </w:r>
      </w:hyperlink>
    </w:p>
    <w:p w14:paraId="54857968" w14:textId="77777777" w:rsidR="008D56D8" w:rsidRDefault="00000000">
      <w:pPr>
        <w:pStyle w:val="ListBullet"/>
      </w:pPr>
      <w:r>
        <w:t xml:space="preserve">• </w:t>
      </w:r>
      <w:hyperlink r:id="rId14">
        <w:r>
          <w:t>Scikit-learn Tutorials</w:t>
        </w:r>
      </w:hyperlink>
    </w:p>
    <w:p w14:paraId="1F8F5C28" w14:textId="77777777" w:rsidR="008D56D8" w:rsidRDefault="00000000">
      <w:pPr>
        <w:pStyle w:val="Heading2"/>
      </w:pPr>
      <w:r>
        <w:t>Phase 3 — Inference</w:t>
      </w:r>
    </w:p>
    <w:p w14:paraId="59CF280C" w14:textId="77777777" w:rsidR="008D56D8" w:rsidRDefault="00000000">
      <w:r>
        <w:t>🎯 Goal: Learn how to use trained models to make predictions.</w:t>
      </w:r>
    </w:p>
    <w:p w14:paraId="7B403311" w14:textId="77777777" w:rsidR="008D56D8" w:rsidRDefault="00000000">
      <w:pPr>
        <w:pStyle w:val="ListBullet"/>
      </w:pPr>
      <w:r>
        <w:t xml:space="preserve">• </w:t>
      </w:r>
      <w:hyperlink r:id="rId15">
        <w:r>
          <w:t>TensorFlow Inference Explained</w:t>
        </w:r>
      </w:hyperlink>
    </w:p>
    <w:p w14:paraId="68F403CA" w14:textId="77777777" w:rsidR="008D56D8" w:rsidRDefault="00000000">
      <w:pPr>
        <w:pStyle w:val="ListBullet"/>
      </w:pPr>
      <w:r>
        <w:t xml:space="preserve">• </w:t>
      </w:r>
      <w:hyperlink r:id="rId16">
        <w:r>
          <w:t>PyTorch Model Loading Guide</w:t>
        </w:r>
      </w:hyperlink>
    </w:p>
    <w:p w14:paraId="74425CE2" w14:textId="77777777" w:rsidR="008D56D8" w:rsidRDefault="00000000">
      <w:pPr>
        <w:pStyle w:val="ListBullet"/>
      </w:pPr>
      <w:r>
        <w:t xml:space="preserve">• </w:t>
      </w:r>
      <w:hyperlink r:id="rId17">
        <w:r>
          <w:t>OpenCV Python Tutorials</w:t>
        </w:r>
      </w:hyperlink>
    </w:p>
    <w:p w14:paraId="30F237A6" w14:textId="77777777" w:rsidR="008D56D8" w:rsidRDefault="00000000">
      <w:pPr>
        <w:pStyle w:val="Heading2"/>
      </w:pPr>
      <w:r>
        <w:t>Phase 4 — Quantization &amp; Optimization</w:t>
      </w:r>
    </w:p>
    <w:p w14:paraId="574DA45C" w14:textId="77777777" w:rsidR="008D56D8" w:rsidRDefault="00000000">
      <w:r>
        <w:t>🎯 Goal: Learn how to shrink and speed up models for real devices.</w:t>
      </w:r>
    </w:p>
    <w:p w14:paraId="58A73B15" w14:textId="77777777" w:rsidR="008D56D8" w:rsidRDefault="00000000">
      <w:pPr>
        <w:pStyle w:val="ListBullet"/>
      </w:pPr>
      <w:r>
        <w:t xml:space="preserve">• </w:t>
      </w:r>
      <w:hyperlink r:id="rId18">
        <w:r>
          <w:t>TensorFlow Lite Quantization Guide</w:t>
        </w:r>
      </w:hyperlink>
    </w:p>
    <w:p w14:paraId="2292706B" w14:textId="77777777" w:rsidR="008D56D8" w:rsidRDefault="00000000">
      <w:pPr>
        <w:pStyle w:val="ListBullet"/>
      </w:pPr>
      <w:r>
        <w:t xml:space="preserve">• </w:t>
      </w:r>
      <w:hyperlink r:id="rId19">
        <w:r>
          <w:t>ONNX Runtime Optimization</w:t>
        </w:r>
      </w:hyperlink>
    </w:p>
    <w:p w14:paraId="66EF7FE7" w14:textId="77777777" w:rsidR="008D56D8" w:rsidRDefault="00000000">
      <w:pPr>
        <w:pStyle w:val="ListBullet"/>
      </w:pPr>
      <w:r>
        <w:t xml:space="preserve">• </w:t>
      </w:r>
      <w:hyperlink r:id="rId20">
        <w:r>
          <w:t>TensorFlow Quantization Video</w:t>
        </w:r>
      </w:hyperlink>
    </w:p>
    <w:p w14:paraId="0D0AA241" w14:textId="77777777" w:rsidR="008D56D8" w:rsidRDefault="00000000">
      <w:pPr>
        <w:pStyle w:val="Heading2"/>
      </w:pPr>
      <w:r>
        <w:t>Phase 5 — Edge AI / TinyML</w:t>
      </w:r>
    </w:p>
    <w:p w14:paraId="6BFF4937" w14:textId="77777777" w:rsidR="008D56D8" w:rsidRDefault="00000000">
      <w:r>
        <w:t>🎯 Goal: Deploy AI on microcontrollers or SBCs.</w:t>
      </w:r>
    </w:p>
    <w:p w14:paraId="3BA8A643" w14:textId="77777777" w:rsidR="008D56D8" w:rsidRDefault="00000000">
      <w:pPr>
        <w:pStyle w:val="ListBullet"/>
      </w:pPr>
      <w:r>
        <w:t xml:space="preserve">• </w:t>
      </w:r>
      <w:hyperlink r:id="rId21">
        <w:r>
          <w:t>Edge Impulse Studio</w:t>
        </w:r>
      </w:hyperlink>
    </w:p>
    <w:p w14:paraId="4FFF25BD" w14:textId="77777777" w:rsidR="008D56D8" w:rsidRDefault="00000000">
      <w:pPr>
        <w:pStyle w:val="ListBullet"/>
      </w:pPr>
      <w:r>
        <w:t xml:space="preserve">• </w:t>
      </w:r>
      <w:hyperlink r:id="rId22">
        <w:r>
          <w:t>TensorFlow Lite for Microcontrollers</w:t>
        </w:r>
      </w:hyperlink>
    </w:p>
    <w:p w14:paraId="0A57B5DB" w14:textId="77777777" w:rsidR="008D56D8" w:rsidRDefault="00000000">
      <w:pPr>
        <w:pStyle w:val="ListBullet"/>
      </w:pPr>
      <w:r>
        <w:t xml:space="preserve">• </w:t>
      </w:r>
      <w:hyperlink r:id="rId23">
        <w:r>
          <w:t>TinyML Book (Free PDF)</w:t>
        </w:r>
      </w:hyperlink>
    </w:p>
    <w:p w14:paraId="61E83F24" w14:textId="77777777" w:rsidR="008D56D8" w:rsidRDefault="00000000">
      <w:pPr>
        <w:pStyle w:val="ListBullet"/>
      </w:pPr>
      <w:r>
        <w:t xml:space="preserve">• </w:t>
      </w:r>
      <w:hyperlink r:id="rId24">
        <w:r>
          <w:t>Seeed Studio XIAO ESP32S3 Projects</w:t>
        </w:r>
      </w:hyperlink>
    </w:p>
    <w:p w14:paraId="25CB24D7" w14:textId="77777777" w:rsidR="008D56D8" w:rsidRDefault="00000000">
      <w:pPr>
        <w:pStyle w:val="Heading2"/>
      </w:pPr>
      <w:r>
        <w:lastRenderedPageBreak/>
        <w:t>Bonus — GitHub Repositories</w:t>
      </w:r>
    </w:p>
    <w:p w14:paraId="7D5120FF" w14:textId="77777777" w:rsidR="008D56D8" w:rsidRDefault="00000000">
      <w:r>
        <w:t>Explore community examples and open-source ML projects.</w:t>
      </w:r>
    </w:p>
    <w:p w14:paraId="2C6BCF1F" w14:textId="77777777" w:rsidR="008D56D8" w:rsidRDefault="00000000">
      <w:pPr>
        <w:pStyle w:val="ListBullet"/>
      </w:pPr>
      <w:r>
        <w:t xml:space="preserve">• </w:t>
      </w:r>
      <w:hyperlink r:id="rId25">
        <w:r>
          <w:t>ML Basics (Python Machine Learning Book)</w:t>
        </w:r>
      </w:hyperlink>
    </w:p>
    <w:p w14:paraId="3EF5B519" w14:textId="77777777" w:rsidR="008D56D8" w:rsidRDefault="00000000">
      <w:pPr>
        <w:pStyle w:val="ListBullet"/>
      </w:pPr>
      <w:r>
        <w:t xml:space="preserve">• </w:t>
      </w:r>
      <w:hyperlink r:id="rId26">
        <w:r>
          <w:t>TensorFlow Lite Examples</w:t>
        </w:r>
      </w:hyperlink>
    </w:p>
    <w:p w14:paraId="73315BF1" w14:textId="77777777" w:rsidR="008D56D8" w:rsidRDefault="00000000">
      <w:pPr>
        <w:pStyle w:val="ListBullet"/>
      </w:pPr>
      <w:r>
        <w:t xml:space="preserve">• </w:t>
      </w:r>
      <w:hyperlink r:id="rId27">
        <w:r>
          <w:t>TinyML Projects</w:t>
        </w:r>
      </w:hyperlink>
    </w:p>
    <w:p w14:paraId="47A120EA" w14:textId="77777777" w:rsidR="008D56D8" w:rsidRDefault="00000000">
      <w:pPr>
        <w:pStyle w:val="ListBullet"/>
      </w:pPr>
      <w:r>
        <w:t xml:space="preserve">• </w:t>
      </w:r>
      <w:hyperlink r:id="rId28">
        <w:r>
          <w:t>Edge AI Demos (Seeed Studio)</w:t>
        </w:r>
      </w:hyperlink>
    </w:p>
    <w:p w14:paraId="0B788E4C" w14:textId="77777777" w:rsidR="008D56D8" w:rsidRDefault="00000000">
      <w:pPr>
        <w:pStyle w:val="Heading2"/>
      </w:pPr>
      <w:r>
        <w:t>Study Flow (3-Month Plan)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56D8" w14:paraId="4E21ABFB" w14:textId="77777777">
        <w:tc>
          <w:tcPr>
            <w:tcW w:w="2880" w:type="dxa"/>
          </w:tcPr>
          <w:p w14:paraId="2AF7B28E" w14:textId="77777777" w:rsidR="008D56D8" w:rsidRDefault="00000000">
            <w:r>
              <w:t>Month</w:t>
            </w:r>
          </w:p>
        </w:tc>
        <w:tc>
          <w:tcPr>
            <w:tcW w:w="2880" w:type="dxa"/>
          </w:tcPr>
          <w:p w14:paraId="7B89CD38" w14:textId="77777777" w:rsidR="008D56D8" w:rsidRDefault="00000000">
            <w:r>
              <w:t>Focus</w:t>
            </w:r>
          </w:p>
        </w:tc>
        <w:tc>
          <w:tcPr>
            <w:tcW w:w="2880" w:type="dxa"/>
          </w:tcPr>
          <w:p w14:paraId="7092E32A" w14:textId="77777777" w:rsidR="008D56D8" w:rsidRDefault="00000000">
            <w:r>
              <w:t>Platforms</w:t>
            </w:r>
          </w:p>
        </w:tc>
      </w:tr>
      <w:tr w:rsidR="008D56D8" w14:paraId="57B73847" w14:textId="77777777">
        <w:tc>
          <w:tcPr>
            <w:tcW w:w="2880" w:type="dxa"/>
          </w:tcPr>
          <w:p w14:paraId="7CCFA169" w14:textId="77777777" w:rsidR="008D56D8" w:rsidRDefault="00000000">
            <w:r>
              <w:t>1</w:t>
            </w:r>
          </w:p>
        </w:tc>
        <w:tc>
          <w:tcPr>
            <w:tcW w:w="2880" w:type="dxa"/>
          </w:tcPr>
          <w:p w14:paraId="44702232" w14:textId="77777777" w:rsidR="008D56D8" w:rsidRDefault="00000000">
            <w:r>
              <w:t>Core ML + Python + Math</w:t>
            </w:r>
          </w:p>
        </w:tc>
        <w:tc>
          <w:tcPr>
            <w:tcW w:w="2880" w:type="dxa"/>
          </w:tcPr>
          <w:p w14:paraId="1CDCA51E" w14:textId="77777777" w:rsidR="008D56D8" w:rsidRDefault="00000000">
            <w:r>
              <w:t>YouTube + Kaggle + Colab</w:t>
            </w:r>
          </w:p>
        </w:tc>
      </w:tr>
      <w:tr w:rsidR="008D56D8" w14:paraId="415E8806" w14:textId="77777777">
        <w:tc>
          <w:tcPr>
            <w:tcW w:w="2880" w:type="dxa"/>
          </w:tcPr>
          <w:p w14:paraId="2AF6E777" w14:textId="77777777" w:rsidR="008D56D8" w:rsidRDefault="00000000">
            <w:r>
              <w:t>2</w:t>
            </w:r>
          </w:p>
        </w:tc>
        <w:tc>
          <w:tcPr>
            <w:tcW w:w="2880" w:type="dxa"/>
          </w:tcPr>
          <w:p w14:paraId="5D1A9ABE" w14:textId="77777777" w:rsidR="008D56D8" w:rsidRDefault="00000000">
            <w:r>
              <w:t>Training + Model + Inference</w:t>
            </w:r>
          </w:p>
        </w:tc>
        <w:tc>
          <w:tcPr>
            <w:tcW w:w="2880" w:type="dxa"/>
          </w:tcPr>
          <w:p w14:paraId="60AF550C" w14:textId="77777777" w:rsidR="008D56D8" w:rsidRDefault="00000000">
            <w:r>
              <w:t>Coursera + TensorFlow Docs</w:t>
            </w:r>
          </w:p>
        </w:tc>
      </w:tr>
      <w:tr w:rsidR="008D56D8" w14:paraId="17AF7565" w14:textId="77777777">
        <w:tc>
          <w:tcPr>
            <w:tcW w:w="2880" w:type="dxa"/>
          </w:tcPr>
          <w:p w14:paraId="62951FC6" w14:textId="77777777" w:rsidR="008D56D8" w:rsidRDefault="00000000">
            <w:r>
              <w:t>3</w:t>
            </w:r>
          </w:p>
        </w:tc>
        <w:tc>
          <w:tcPr>
            <w:tcW w:w="2880" w:type="dxa"/>
          </w:tcPr>
          <w:p w14:paraId="0DF0E7B8" w14:textId="77777777" w:rsidR="008D56D8" w:rsidRDefault="00000000">
            <w:r>
              <w:t>Quantization + TinyML</w:t>
            </w:r>
          </w:p>
        </w:tc>
        <w:tc>
          <w:tcPr>
            <w:tcW w:w="2880" w:type="dxa"/>
          </w:tcPr>
          <w:p w14:paraId="6DF629D3" w14:textId="77777777" w:rsidR="008D56D8" w:rsidRDefault="00000000">
            <w:r>
              <w:t>Edge Impulse + Seeed Wiki</w:t>
            </w:r>
          </w:p>
        </w:tc>
      </w:tr>
    </w:tbl>
    <w:p w14:paraId="41377357" w14:textId="77777777" w:rsidR="004A50E9" w:rsidRDefault="004A50E9"/>
    <w:sectPr w:rsidR="004A5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694337">
    <w:abstractNumId w:val="8"/>
  </w:num>
  <w:num w:numId="2" w16cid:durableId="1879125183">
    <w:abstractNumId w:val="6"/>
  </w:num>
  <w:num w:numId="3" w16cid:durableId="228730350">
    <w:abstractNumId w:val="5"/>
  </w:num>
  <w:num w:numId="4" w16cid:durableId="395317763">
    <w:abstractNumId w:val="4"/>
  </w:num>
  <w:num w:numId="5" w16cid:durableId="757794280">
    <w:abstractNumId w:val="7"/>
  </w:num>
  <w:num w:numId="6" w16cid:durableId="1936208067">
    <w:abstractNumId w:val="3"/>
  </w:num>
  <w:num w:numId="7" w16cid:durableId="73625531">
    <w:abstractNumId w:val="2"/>
  </w:num>
  <w:num w:numId="8" w16cid:durableId="1311442060">
    <w:abstractNumId w:val="1"/>
  </w:num>
  <w:num w:numId="9" w16cid:durableId="145332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638"/>
    <w:rsid w:val="0029639D"/>
    <w:rsid w:val="00326F90"/>
    <w:rsid w:val="004A50E9"/>
    <w:rsid w:val="004D39AF"/>
    <w:rsid w:val="006F06F5"/>
    <w:rsid w:val="008D56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1188B"/>
  <w14:defaultImageDpi w14:val="300"/>
  <w15:docId w15:val="{80AFCFFF-8E21-46A4-B067-8DCD1F49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learn/intro-to-machine-learning" TargetMode="External"/><Relationship Id="rId13" Type="http://schemas.openxmlformats.org/officeDocument/2006/relationships/hyperlink" Target="https://d2l.ai" TargetMode="External"/><Relationship Id="rId18" Type="http://schemas.openxmlformats.org/officeDocument/2006/relationships/hyperlink" Target="https://www.tensorflow.org/lite/performance/post_training_quantization" TargetMode="External"/><Relationship Id="rId26" Type="http://schemas.openxmlformats.org/officeDocument/2006/relationships/hyperlink" Target="https://github.com/tensorflow/exampl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edgeimpulse.com" TargetMode="External"/><Relationship Id="rId7" Type="http://schemas.openxmlformats.org/officeDocument/2006/relationships/hyperlink" Target="https://www.youtube.com/watch?v=NWONeJKn6kc" TargetMode="External"/><Relationship Id="rId12" Type="http://schemas.openxmlformats.org/officeDocument/2006/relationships/hyperlink" Target="https://www.youtube.com/watch?v=ukzFI9rgwfU" TargetMode="External"/><Relationship Id="rId17" Type="http://schemas.openxmlformats.org/officeDocument/2006/relationships/hyperlink" Target="https://docs.opencv.org/master/d6/d00/tutorial_py_root.html" TargetMode="External"/><Relationship Id="rId25" Type="http://schemas.openxmlformats.org/officeDocument/2006/relationships/hyperlink" Target="https://github.com/rasbt/python-machine-learning-boo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torch.org/tutorials/beginner/saving_loading_models.html" TargetMode="External"/><Relationship Id="rId20" Type="http://schemas.openxmlformats.org/officeDocument/2006/relationships/hyperlink" Target="https://www.youtube.com/watch?v=8C19pR3FYJU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s.google.com/machine-learning/crash-course" TargetMode="External"/><Relationship Id="rId11" Type="http://schemas.openxmlformats.org/officeDocument/2006/relationships/hyperlink" Target="https://www.coursera.org/learn/machine-learning" TargetMode="External"/><Relationship Id="rId24" Type="http://schemas.openxmlformats.org/officeDocument/2006/relationships/hyperlink" Target="https://wiki.seeedstudio.com/XIAO_ESP32S3Sens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pAhPiF3yiXI" TargetMode="External"/><Relationship Id="rId23" Type="http://schemas.openxmlformats.org/officeDocument/2006/relationships/hyperlink" Target="https://tinymlbook.com" TargetMode="External"/><Relationship Id="rId28" Type="http://schemas.openxmlformats.org/officeDocument/2006/relationships/hyperlink" Target="https://github.com/edgeimpulse/firmware-seeed-xiao-esp32s3" TargetMode="External"/><Relationship Id="rId10" Type="http://schemas.openxmlformats.org/officeDocument/2006/relationships/hyperlink" Target="https://www.youtube.com/user/joshstarmer" TargetMode="External"/><Relationship Id="rId19" Type="http://schemas.openxmlformats.org/officeDocument/2006/relationships/hyperlink" Target="https://onnxruntime.ai/docs/performance/quantizatio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hanacademy.org/math/linear-algebra" TargetMode="External"/><Relationship Id="rId14" Type="http://schemas.openxmlformats.org/officeDocument/2006/relationships/hyperlink" Target="https://scikit-learn.org/stable/tutorial/index.html" TargetMode="External"/><Relationship Id="rId22" Type="http://schemas.openxmlformats.org/officeDocument/2006/relationships/hyperlink" Target="https://www.tensorflow.org/lite/microcontrollers" TargetMode="External"/><Relationship Id="rId27" Type="http://schemas.openxmlformats.org/officeDocument/2006/relationships/hyperlink" Target="https://github.com/tinyML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2567</Characters>
  <Application>Microsoft Office Word</Application>
  <DocSecurity>0</DocSecurity>
  <Lines>102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Tipl12</cp:lastModifiedBy>
  <cp:revision>2</cp:revision>
  <dcterms:created xsi:type="dcterms:W3CDTF">2025-11-04T11:33:00Z</dcterms:created>
  <dcterms:modified xsi:type="dcterms:W3CDTF">2025-11-04T11:33:00Z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e7f35d5f-2523-442b-be4b-c4894f37c3a6</vt:lpwstr>
  </property>
</Properties>
</file>